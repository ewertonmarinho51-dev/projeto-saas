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ovDocsTitulo"/>
      </w:pPr>
      <w:r>
        <w:t>ENSAIO DA PLANILHA COM 210 ITENS</w:t>
      </w:r>
    </w:p>
    <w:p>
      <w:pPr>
        <w:pStyle w:val="GovDocsCorpo"/>
      </w:pPr>
      <w:r>
        <w:t>Corpus inteiramente sintético para comparar importação, edição e exportação. Não representa processo administrativo, órgão ou assinatura real.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  <w:tblCellMar>
          <w:top w:w="17" w:type="dxa"/>
          <w:left w:w="45" w:type="dxa"/>
          <w:bottom w:w="17" w:type="dxa"/>
          <w:right w:w="45" w:type="dxa"/>
        </w:tblCellMar>
      </w:tblPr>
      <w:tblGrid>
        <w:gridCol w:w="1304"/>
        <w:gridCol w:w="2568"/>
        <w:gridCol w:w="930"/>
        <w:gridCol w:w="1117"/>
        <w:gridCol w:w="1304"/>
        <w:gridCol w:w="1208"/>
        <w:gridCol w:w="1208"/>
      </w:tblGrid>
      <w:tr>
        <w:trPr>
          <w:tblHeader w:val="true"/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Código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Unidade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Quantidade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Valor Unitário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Valor Total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Fonte / Link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GC-SYN-0001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001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R$ 100,01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R$ 200,02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GC-SYN-0002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002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R$ 100,02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R$ 300,06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GC-SYN-0003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003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R$ 100,03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R$ 400,12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GC-SYN-0004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004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R$ 100,04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R$ 500,20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GC-SYN-0005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005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R$ 100,05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R$ 600,30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GC-SYN-0006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006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R$ 100,06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R$ 700,42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GC-SYN-0007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007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R$ 100,07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R$ 100,07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GC-SYN-0008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008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R$ 100,08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R$ 200,16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GC-SYN-0009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009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R$ 100,09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R$ 300,27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GC-SYN-0010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010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R$ 101,10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R$ 404,40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GC-SYN-0011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011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R$ 101,11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R$ 505,55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GC-SYN-0012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012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R$ 101,12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R$ 606,72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GC-SYN-0013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013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R$ 101,13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R$ 707,91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GC-SYN-0014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014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R$ 101,14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R$ 101,14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GC-SYN-0015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015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R$ 101,15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R$ 202,30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GC-SYN-0016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016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R$ 101,16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R$ 303,48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GC-SYN-0017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017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R$ 101,17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R$ 404,68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GC-SYN-0018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018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R$ 101,18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R$ 505,90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GC-SYN-0019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019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R$ 101,19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R$ 607,14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GC-SYN-0020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020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R$ 102,20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R$ 715,40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GC-SYN-0021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021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R$ 102,21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R$ 102,21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GC-SYN-0022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022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R$ 102,22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R$ 204,44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3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GC-SYN-0023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023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R$ 102,23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R$ 306,69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3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GC-SYN-0024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024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R$ 102,24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R$ 408,96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3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GC-SYN-0025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025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R$ 102,25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R$ 511,25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3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GC-SYN-0026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026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R$ 102,26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R$ 613,56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3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GC-SYN-0027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027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R$ 102,27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R$ 715,89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3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GC-SYN-0028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028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R$ 102,28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R$ 102,28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3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GC-SYN-0029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029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R$ 102,29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R$ 204,58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3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GC-SYN-0030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030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R$ 103,30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R$ 309,90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3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GC-SYN-0031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031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R$ 103,31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R$ 413,24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3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GC-SYN-0032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032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R$ 103,32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R$ 516,60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4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GC-SYN-0033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033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R$ 103,33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R$ 619,98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4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GC-SYN-0034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034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R$ 103,34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R$ 723,38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4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GC-SYN-0035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035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R$ 103,35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R$ 103,35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4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GC-SYN-0036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036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R$ 103,36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R$ 206,72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4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GC-SYN-0037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037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R$ 103,37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R$ 310,11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4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GC-SYN-0038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038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R$ 103,38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R$ 413,52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4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GC-SYN-0039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039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R$ 103,39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R$ 516,95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4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GC-SYN-0040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040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R$ 104,40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R$ 626,40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4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GC-SYN-0041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041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R$ 104,41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R$ 730,87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4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GC-SYN-0042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042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R$ 104,42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R$ 104,42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5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GC-SYN-0043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043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R$ 104,43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R$ 208,86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5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GC-SYN-0044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044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R$ 104,44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R$ 313,32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5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GC-SYN-0045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045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R$ 104,45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R$ 417,80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5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GC-SYN-0046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046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R$ 104,46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R$ 522,30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5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GC-SYN-0047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047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R$ 104,47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R$ 626,82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5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GC-SYN-0048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048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R$ 104,48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R$ 731,36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5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GC-SYN-0049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049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R$ 104,49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R$ 104,49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5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GC-SYN-0050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050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R$ 105,50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R$ 211,00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5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GC-SYN-0051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051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R$ 105,51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R$ 316,53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5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GC-SYN-0052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052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R$ 105,52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R$ 422,08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6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GC-SYN-0053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053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R$ 105,53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R$ 527,65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6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GC-SYN-0054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054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R$ 105,54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R$ 633,24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6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GC-SYN-0055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055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R$ 105,55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R$ 738,85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6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GC-SYN-0056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056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R$ 105,56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R$ 105,56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6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GC-SYN-0057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057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R$ 105,57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R$ 211,14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6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GC-SYN-0058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058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R$ 105,58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R$ 316,74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6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GC-SYN-0059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059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R$ 105,59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R$ 422,36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6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GC-SYN-0060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060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R$ 106,60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R$ 533,00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6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GC-SYN-0061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061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R$ 106,61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R$ 639,66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6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GC-SYN-0062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062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R$ 106,62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R$ 746,34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7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GC-SYN-0063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063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R$ 106,63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R$ 106,63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7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GC-SYN-0064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064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R$ 106,64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R$ 213,28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7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GC-SYN-0065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065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R$ 106,65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R$ 319,95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7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GC-SYN-0066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066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R$ 106,66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R$ 426,64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7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GC-SYN-0067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067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R$ 106,67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R$ 533,35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7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GC-SYN-0068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068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R$ 106,68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R$ 640,08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7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GC-SYN-0069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069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R$ 106,69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R$ 746,83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7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GC-SYN-0070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070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R$ 107,70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R$ 107,70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7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GC-SYN-0071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071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R$ 107,71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R$ 215,42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7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GC-SYN-0072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072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R$ 107,72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R$ 323,16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8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GC-SYN-0073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073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R$ 107,73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R$ 430,92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8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GC-SYN-0074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074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R$ 107,74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R$ 538,70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8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GC-SYN-0075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075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R$ 107,75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R$ 646,50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8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GC-SYN-0076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076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R$ 107,76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R$ 754,32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8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GC-SYN-0077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077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R$ 107,77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R$ 107,77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8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GC-SYN-0078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078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R$ 107,78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R$ 215,56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8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GC-SYN-0079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079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R$ 107,79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R$ 323,37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8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GC-SYN-0080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080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R$ 108,80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R$ 435,20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8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GC-SYN-0081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081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R$ 108,81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R$ 544,05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8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GC-SYN-0082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082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R$ 108,82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R$ 652,92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9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GC-SYN-0083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083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R$ 108,83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R$ 761,81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9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GC-SYN-0084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084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R$ 108,84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R$ 108,84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9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GC-SYN-0085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085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R$ 108,85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R$ 217,70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9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GC-SYN-0086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086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R$ 108,86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R$ 326,58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9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GC-SYN-0087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087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R$ 108,87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R$ 435,48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9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GC-SYN-0088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088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R$ 108,88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R$ 544,40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9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GC-SYN-0089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089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R$ 108,89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R$ 653,34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9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GC-SYN-0090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090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R$ 109,90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R$ 769,30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9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GC-SYN-0091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091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R$ 109,91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R$ 109,91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9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GC-SYN-0092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092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R$ 109,92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R$ 219,84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0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GC-SYN-0093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093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R$ 109,93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R$ 329,79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0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GC-SYN-0094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094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R$ 109,94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R$ 439,76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0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GC-SYN-0095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095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R$ 109,95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R$ 549,75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0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GC-SYN-0096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096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R$ 109,96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R$ 659,76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0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GC-SYN-0097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097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R$ 109,97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R$ 769,79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0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GC-SYN-0098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098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R$ 109,98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R$ 109,98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0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GC-SYN-0099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099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R$ 109,99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R$ 219,98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0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GC-SYN-0100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100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R$ 110,00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R$ 330,00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0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GC-SYN-0101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101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R$ 110,01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R$ 440,04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0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GC-SYN-0102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102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R$ 110,02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R$ 550,10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1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GC-SYN-0103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103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R$ 110,03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R$ 660,18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1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GC-SYN-0104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104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R$ 110,04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R$ 770,28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1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GC-SYN-0105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105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R$ 110,05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R$ 110,05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1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GC-SYN-0106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106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R$ 110,06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R$ 220,12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1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GC-SYN-0107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107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R$ 110,07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R$ 330,21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1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GC-SYN-0108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108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R$ 110,08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R$ 440,32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1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GC-SYN-0109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109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R$ 110,09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R$ 550,45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1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GC-SYN-0110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110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R$ 111,10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R$ 666,60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1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GC-SYN-0111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111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R$ 111,11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R$ 777,77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1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GC-SYN-0112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112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R$ 111,12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R$ 111,12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2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GC-SYN-0113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113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R$ 111,13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R$ 222,26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2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GC-SYN-0114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114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R$ 111,14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R$ 333,42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2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GC-SYN-0115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115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R$ 111,15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R$ 444,60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2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GC-SYN-0116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116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R$ 111,16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R$ 555,80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2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GC-SYN-0117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117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R$ 111,17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R$ 667,02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2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GC-SYN-0118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118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R$ 111,18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R$ 778,26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2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GC-SYN-0119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119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R$ 111,19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R$ 111,19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2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GC-SYN-0120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120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R$ 112,20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R$ 224,40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2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GC-SYN-0121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121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R$ 112,21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R$ 336,63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2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GC-SYN-0122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122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R$ 112,22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R$ 448,88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3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GC-SYN-0123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123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R$ 112,23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R$ 561,15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3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GC-SYN-0124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124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R$ 112,24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R$ 673,44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3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GC-SYN-0125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125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R$ 112,25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R$ 785,75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3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GC-SYN-0126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126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R$ 112,26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R$ 112,26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3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GC-SYN-0127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127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R$ 112,27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R$ 224,54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3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GC-SYN-0128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128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R$ 112,28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R$ 336,84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3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GC-SYN-0129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129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R$ 112,29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R$ 449,16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3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GC-SYN-0130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130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R$ 113,30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R$ 566,50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3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GC-SYN-0131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131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R$ 113,31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R$ 679,86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3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GC-SYN-0132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132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R$ 113,32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R$ 793,24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4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GC-SYN-0133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133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R$ 113,33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R$ 113,33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4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GC-SYN-0134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134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R$ 113,34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R$ 226,68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4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GC-SYN-0135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135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R$ 113,35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R$ 340,05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4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GC-SYN-0136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136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R$ 113,36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R$ 453,44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4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GC-SYN-0137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137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R$ 113,37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R$ 566,85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4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GC-SYN-0138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138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R$ 113,38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R$ 680,28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4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GC-SYN-0139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139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R$ 113,39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R$ 793,73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4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GC-SYN-0140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140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R$ 114,40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R$ 114,40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4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GC-SYN-0141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141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R$ 114,41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R$ 228,82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4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GC-SYN-0142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142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R$ 114,42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R$ 343,26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5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GC-SYN-0143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143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R$ 114,43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R$ 457,72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5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GC-SYN-0144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144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R$ 114,44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R$ 572,20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5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GC-SYN-0145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145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R$ 114,45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R$ 686,70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5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GC-SYN-0146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146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R$ 114,46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R$ 801,22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5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GC-SYN-0147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147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R$ 114,47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R$ 114,47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5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GC-SYN-0148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148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R$ 114,48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R$ 228,96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5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GC-SYN-0149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149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R$ 114,49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R$ 343,47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5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GC-SYN-0150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150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R$ 115,50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R$ 462,00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5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GC-SYN-0151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151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R$ 115,51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R$ 577,55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5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GC-SYN-0152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152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R$ 115,52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R$ 693,12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6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GC-SYN-0153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153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R$ 115,53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R$ 808,71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6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GC-SYN-0154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154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R$ 115,54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R$ 115,54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6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GC-SYN-0155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155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R$ 115,55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R$ 231,10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6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GC-SYN-0156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156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R$ 115,56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R$ 346,68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6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GC-SYN-0157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157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R$ 115,57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R$ 462,28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6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GC-SYN-0158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158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R$ 115,58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R$ 577,90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6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GC-SYN-0159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159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R$ 115,59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R$ 693,54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6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GC-SYN-0160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160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R$ 116,60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R$ 816,20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6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GC-SYN-0161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161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R$ 116,61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R$ 116,61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6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GC-SYN-0162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162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R$ 116,62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R$ 233,24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7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GC-SYN-0163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163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R$ 116,63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R$ 349,89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7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GC-SYN-0164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164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R$ 116,64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R$ 466,56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7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GC-SYN-0165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165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R$ 116,65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R$ 583,25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7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GC-SYN-0166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166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R$ 116,66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R$ 699,96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7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GC-SYN-0167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167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R$ 116,67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R$ 816,69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7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GC-SYN-0168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168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R$ 116,68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R$ 116,68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7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GC-SYN-0169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169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R$ 116,69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R$ 233,38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7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GC-SYN-0170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170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R$ 117,70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R$ 353,10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7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GC-SYN-0171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171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R$ 117,71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R$ 470,84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7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GC-SYN-0172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172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R$ 117,72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R$ 588,60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8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GC-SYN-0173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173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R$ 117,73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R$ 706,38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8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GC-SYN-0174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174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R$ 117,74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R$ 824,18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8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GC-SYN-0175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175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R$ 117,75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R$ 117,75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8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GC-SYN-0176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176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R$ 117,76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R$ 235,52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8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GC-SYN-0177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177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R$ 117,77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R$ 353,31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8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GC-SYN-0178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178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R$ 117,78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R$ 471,12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8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GC-SYN-0179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179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R$ 117,79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R$ 588,95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8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GC-SYN-0180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180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R$ 118,80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R$ 712,80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8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GC-SYN-0181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181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R$ 118,81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R$ 831,67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8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GC-SYN-0182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182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R$ 118,82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R$ 118,82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9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GC-SYN-0183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183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R$ 118,83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R$ 237,66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9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GC-SYN-0184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184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R$ 118,84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R$ 356,52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9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GC-SYN-0185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185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R$ 118,85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R$ 475,40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9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GC-SYN-0186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186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R$ 118,86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R$ 594,30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9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GC-SYN-0187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187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R$ 118,87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R$ 713,22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9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GC-SYN-0188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188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R$ 118,88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R$ 832,16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9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GC-SYN-0189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189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R$ 118,89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R$ 118,89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9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GC-SYN-0190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190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R$ 119,90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R$ 239,80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9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GC-SYN-0191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191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R$ 119,91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R$ 359,73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19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GC-SYN-0192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192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R$ 119,92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R$ 479,68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0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GC-SYN-0193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193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R$ 119,93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R$ 599,65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0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GC-SYN-0194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194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R$ 119,94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R$ 719,64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0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GC-SYN-0195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195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R$ 119,95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R$ 839,65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0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GC-SYN-0196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196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R$ 119,96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R$ 119,96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0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GC-SYN-0197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197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R$ 119,97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R$ 239,94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0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GC-SYN-0198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198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R$ 119,98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R$ 359,94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0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GC-SYN-0199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199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R$ 119,99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R$ 479,96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0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GC-SYN-0200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200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R$ 120,00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R$ 600,00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0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GC-SYN-0201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201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R$ 120,01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R$ 720,06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09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GC-SYN-0202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202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R$ 120,02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R$ 840,14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10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GC-SYN-0203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203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R$ 120,03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R$ 120,03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11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GC-SYN-0204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204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R$ 120,04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R$ 240,08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12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GC-SYN-0205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205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R$ 120,05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R$ 360,15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13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GC-SYN-0206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206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R$ 120,06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R$ 480,24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14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GC-SYN-0207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207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R$ 120,07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R$ 600,35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15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GC-SYN-0208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208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R$ 120,08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R$ 720,48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16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GC-SYN-0209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209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R$ 120,09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R$ 840,63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17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GC-SYN-0210</w:t>
            </w:r>
          </w:p>
        </w:tc>
        <w:tc>
          <w:tcPr>
            <w:tcW w:type="dxa" w:w="25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Material sintético 210 para ensaio de tabela e paginação</w:t>
            </w:r>
          </w:p>
        </w:tc>
        <w:tc>
          <w:tcPr>
            <w:tcW w:type="dxa" w:w="93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UN</w:t>
            </w:r>
          </w:p>
        </w:tc>
        <w:tc>
          <w:tcPr>
            <w:tcW w:type="dxa" w:w="1117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R$ 121,10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R$ 121,10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hyperlink r:id="rId218">
              <w:r>
                <w:rPr>
                  <w:color w:val="1B4F8A"/>
                  <w:u w:val="single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240" w:lineRule="auto"/>
            </w:pPr>
          </w:p>
        </w:tc>
        <w:tc>
          <w:tcPr>
            <w:tcW w:type="dxa" w:w="2568"/>
          </w:tcPr>
          <w:p>
            <w:pPr>
              <w:spacing w:after="40" w:line="240" w:lineRule="auto"/>
            </w:pPr>
          </w:p>
        </w:tc>
        <w:tc>
          <w:tcPr>
            <w:tcW w:type="dxa" w:w="930"/>
          </w:tcPr>
          <w:p>
            <w:pPr>
              <w:spacing w:after="40" w:line="240" w:lineRule="auto"/>
            </w:pPr>
          </w:p>
        </w:tc>
        <w:tc>
          <w:tcPr>
            <w:tcW w:type="dxa" w:w="1117"/>
          </w:tcPr>
          <w:p>
            <w:pPr>
              <w:spacing w:after="40" w:line="240" w:lineRule="auto"/>
            </w:pPr>
          </w:p>
        </w:tc>
        <w:tc>
          <w:tcPr>
            <w:tcW w:type="dxa" w:w="130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VALOR GLOBAL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R$ 92.900,30</w:t>
            </w:r>
          </w:p>
        </w:tc>
        <w:tc>
          <w:tcPr>
            <w:tcW w:type="dxa" w:w="1208"/>
          </w:tcPr>
          <w:p>
            <w:pPr>
              <w:spacing w:after="40" w:line="240" w:lineRule="auto"/>
            </w:pP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after="120" w:before="0" w:lineRule="auto" w:line="360"/>
      <w:jc w:val="both"/>
    </w:pPr>
    <w:rPr>
      <w:rFonts w:ascii="Times New Roman" w:hAnsi="Times New Roman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vDocsCorpo">
    <w:name w:val="GovDocs Corpo"/>
    <w:basedOn w:val="Normal"/>
    <w:pPr>
      <w:keepNext w:val="0"/>
      <w:widowControl/>
      <w:spacing w:after="120" w:before="0" w:lineRule="auto" w:line="360"/>
      <w:jc w:val="both"/>
    </w:pPr>
    <w:rPr>
      <w:rFonts w:ascii="Times New Roman" w:hAnsi="Times New Roman" w:cs="Times New Roman"/>
      <w:b w:val="0"/>
      <w:sz w:val="24"/>
    </w:rPr>
  </w:style>
  <w:style w:type="paragraph" w:customStyle="1" w:styleId="GovDocsTitulo">
    <w:name w:val="GovDocs Titulo"/>
    <w:basedOn w:val="Normal"/>
    <w:pPr>
      <w:keepNext/>
      <w:widowControl/>
      <w:spacing w:after="240" w:before="0" w:lineRule="auto" w:line="360"/>
      <w:jc w:val="center"/>
    </w:pPr>
    <w:rPr>
      <w:rFonts w:ascii="Times New Roman" w:hAnsi="Times New Roman" w:cs="Times New Roman"/>
      <w:b/>
      <w:sz w:val="28"/>
    </w:rPr>
  </w:style>
  <w:style w:type="paragraph" w:customStyle="1" w:styleId="GovDocsClausula">
    <w:name w:val="GovDocs Clausula"/>
    <w:basedOn w:val="Normal"/>
    <w:pPr>
      <w:keepNext/>
      <w:widowControl/>
      <w:spacing w:after="120" w:before="0" w:lineRule="auto" w:line="360"/>
      <w:jc w:val="left"/>
    </w:pPr>
    <w:rPr>
      <w:rFonts w:ascii="Times New Roman" w:hAnsi="Times New Roman" w:cs="Times New Roman"/>
      <w:b/>
      <w:sz w:val="24"/>
    </w:rPr>
  </w:style>
  <w:style w:type="paragraph" w:customStyle="1" w:styleId="GovDocsItem1">
    <w:name w:val="GovDocs Item 1"/>
    <w:basedOn w:val="Normal"/>
    <w:pPr>
      <w:keepNext w:val="0"/>
      <w:widowControl/>
      <w:spacing w:after="120" w:before="0" w:lineRule="auto" w:line="360"/>
      <w:ind w:left="425"/>
      <w:jc w:val="both"/>
    </w:pPr>
    <w:rPr>
      <w:rFonts w:ascii="Times New Roman" w:hAnsi="Times New Roman" w:cs="Times New Roman"/>
      <w:b w:val="0"/>
      <w:sz w:val="24"/>
    </w:rPr>
  </w:style>
  <w:style w:type="paragraph" w:customStyle="1" w:styleId="GovDocsItem2">
    <w:name w:val="GovDocs Item 2"/>
    <w:basedOn w:val="Normal"/>
    <w:pPr>
      <w:keepNext w:val="0"/>
      <w:widowControl/>
      <w:spacing w:after="120" w:before="0" w:lineRule="auto" w:line="360"/>
      <w:ind w:left="850"/>
      <w:jc w:val="both"/>
    </w:pPr>
    <w:rPr>
      <w:rFonts w:ascii="Times New Roman" w:hAnsi="Times New Roman" w:cs="Times New Roman"/>
      <w:b w:val="0"/>
      <w:sz w:val="24"/>
    </w:rPr>
  </w:style>
  <w:style w:type="paragraph" w:customStyle="1" w:styleId="GovDocsItem3">
    <w:name w:val="GovDocs Item 3"/>
    <w:basedOn w:val="Normal"/>
    <w:pPr>
      <w:keepNext w:val="0"/>
      <w:widowControl/>
      <w:spacing w:after="120" w:before="0" w:lineRule="auto" w:line="360"/>
      <w:ind w:left="1276"/>
      <w:jc w:val="both"/>
    </w:pPr>
    <w:rPr>
      <w:rFonts w:ascii="Times New Roman" w:hAnsi="Times New Roman" w:cs="Times New Roman"/>
      <w:b w:val="0"/>
      <w:sz w:val="24"/>
    </w:rPr>
  </w:style>
  <w:style w:type="paragraph" w:customStyle="1" w:styleId="GovDocsNota">
    <w:name w:val="GovDocs Nota"/>
    <w:basedOn w:val="Normal"/>
    <w:pPr>
      <w:keepNext w:val="0"/>
      <w:widowControl/>
      <w:spacing w:after="80" w:before="0" w:lineRule="auto" w:line="240"/>
      <w:jc w:val="both"/>
    </w:pPr>
    <w:rPr>
      <w:rFonts w:ascii="Times New Roman" w:hAnsi="Times New Roman" w:cs="Times New Roman"/>
      <w:b w:val="0"/>
      <w:sz w:val="20"/>
    </w:rPr>
  </w:style>
  <w:style w:type="paragraph" w:customStyle="1" w:styleId="GovDocsAssinatura">
    <w:name w:val="GovDocs Assinatura"/>
    <w:basedOn w:val="Normal"/>
    <w:pPr>
      <w:keepNext/>
      <w:widowControl/>
      <w:spacing w:after="0" w:before="0" w:lineRule="auto" w:line="360"/>
      <w:jc w:val="center"/>
    </w:pPr>
    <w:rPr>
      <w:rFonts w:ascii="Times New Roman" w:hAnsi="Times New Roman" w:cs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invalid/precos/1" TargetMode="External"/><Relationship Id="rId10" Type="http://schemas.openxmlformats.org/officeDocument/2006/relationships/hyperlink" Target="https://example.invalid/precos/2" TargetMode="External"/><Relationship Id="rId11" Type="http://schemas.openxmlformats.org/officeDocument/2006/relationships/hyperlink" Target="https://example.invalid/precos/3" TargetMode="External"/><Relationship Id="rId12" Type="http://schemas.openxmlformats.org/officeDocument/2006/relationships/hyperlink" Target="https://example.invalid/precos/4" TargetMode="External"/><Relationship Id="rId13" Type="http://schemas.openxmlformats.org/officeDocument/2006/relationships/hyperlink" Target="https://example.invalid/precos/5" TargetMode="External"/><Relationship Id="rId14" Type="http://schemas.openxmlformats.org/officeDocument/2006/relationships/hyperlink" Target="https://example.invalid/precos/6" TargetMode="External"/><Relationship Id="rId15" Type="http://schemas.openxmlformats.org/officeDocument/2006/relationships/hyperlink" Target="https://example.invalid/precos/7" TargetMode="External"/><Relationship Id="rId16" Type="http://schemas.openxmlformats.org/officeDocument/2006/relationships/hyperlink" Target="https://example.invalid/precos/8" TargetMode="External"/><Relationship Id="rId17" Type="http://schemas.openxmlformats.org/officeDocument/2006/relationships/hyperlink" Target="https://example.invalid/precos/9" TargetMode="External"/><Relationship Id="rId18" Type="http://schemas.openxmlformats.org/officeDocument/2006/relationships/hyperlink" Target="https://example.invalid/precos/10" TargetMode="External"/><Relationship Id="rId19" Type="http://schemas.openxmlformats.org/officeDocument/2006/relationships/hyperlink" Target="https://example.invalid/precos/11" TargetMode="External"/><Relationship Id="rId20" Type="http://schemas.openxmlformats.org/officeDocument/2006/relationships/hyperlink" Target="https://example.invalid/precos/12" TargetMode="External"/><Relationship Id="rId21" Type="http://schemas.openxmlformats.org/officeDocument/2006/relationships/hyperlink" Target="https://example.invalid/precos/13" TargetMode="External"/><Relationship Id="rId22" Type="http://schemas.openxmlformats.org/officeDocument/2006/relationships/hyperlink" Target="https://example.invalid/precos/14" TargetMode="External"/><Relationship Id="rId23" Type="http://schemas.openxmlformats.org/officeDocument/2006/relationships/hyperlink" Target="https://example.invalid/precos/15" TargetMode="External"/><Relationship Id="rId24" Type="http://schemas.openxmlformats.org/officeDocument/2006/relationships/hyperlink" Target="https://example.invalid/precos/16" TargetMode="External"/><Relationship Id="rId25" Type="http://schemas.openxmlformats.org/officeDocument/2006/relationships/hyperlink" Target="https://example.invalid/precos/17" TargetMode="External"/><Relationship Id="rId26" Type="http://schemas.openxmlformats.org/officeDocument/2006/relationships/hyperlink" Target="https://example.invalid/precos/18" TargetMode="External"/><Relationship Id="rId27" Type="http://schemas.openxmlformats.org/officeDocument/2006/relationships/hyperlink" Target="https://example.invalid/precos/19" TargetMode="External"/><Relationship Id="rId28" Type="http://schemas.openxmlformats.org/officeDocument/2006/relationships/hyperlink" Target="https://example.invalid/precos/20" TargetMode="External"/><Relationship Id="rId29" Type="http://schemas.openxmlformats.org/officeDocument/2006/relationships/hyperlink" Target="https://example.invalid/precos/21" TargetMode="External"/><Relationship Id="rId30" Type="http://schemas.openxmlformats.org/officeDocument/2006/relationships/hyperlink" Target="https://example.invalid/precos/22" TargetMode="External"/><Relationship Id="rId31" Type="http://schemas.openxmlformats.org/officeDocument/2006/relationships/hyperlink" Target="https://example.invalid/precos/23" TargetMode="External"/><Relationship Id="rId32" Type="http://schemas.openxmlformats.org/officeDocument/2006/relationships/hyperlink" Target="https://example.invalid/precos/24" TargetMode="External"/><Relationship Id="rId33" Type="http://schemas.openxmlformats.org/officeDocument/2006/relationships/hyperlink" Target="https://example.invalid/precos/25" TargetMode="External"/><Relationship Id="rId34" Type="http://schemas.openxmlformats.org/officeDocument/2006/relationships/hyperlink" Target="https://example.invalid/precos/26" TargetMode="External"/><Relationship Id="rId35" Type="http://schemas.openxmlformats.org/officeDocument/2006/relationships/hyperlink" Target="https://example.invalid/precos/27" TargetMode="External"/><Relationship Id="rId36" Type="http://schemas.openxmlformats.org/officeDocument/2006/relationships/hyperlink" Target="https://example.invalid/precos/28" TargetMode="External"/><Relationship Id="rId37" Type="http://schemas.openxmlformats.org/officeDocument/2006/relationships/hyperlink" Target="https://example.invalid/precos/29" TargetMode="External"/><Relationship Id="rId38" Type="http://schemas.openxmlformats.org/officeDocument/2006/relationships/hyperlink" Target="https://example.invalid/precos/30" TargetMode="External"/><Relationship Id="rId39" Type="http://schemas.openxmlformats.org/officeDocument/2006/relationships/hyperlink" Target="https://example.invalid/precos/31" TargetMode="External"/><Relationship Id="rId40" Type="http://schemas.openxmlformats.org/officeDocument/2006/relationships/hyperlink" Target="https://example.invalid/precos/32" TargetMode="External"/><Relationship Id="rId41" Type="http://schemas.openxmlformats.org/officeDocument/2006/relationships/hyperlink" Target="https://example.invalid/precos/33" TargetMode="External"/><Relationship Id="rId42" Type="http://schemas.openxmlformats.org/officeDocument/2006/relationships/hyperlink" Target="https://example.invalid/precos/34" TargetMode="External"/><Relationship Id="rId43" Type="http://schemas.openxmlformats.org/officeDocument/2006/relationships/hyperlink" Target="https://example.invalid/precos/35" TargetMode="External"/><Relationship Id="rId44" Type="http://schemas.openxmlformats.org/officeDocument/2006/relationships/hyperlink" Target="https://example.invalid/precos/36" TargetMode="External"/><Relationship Id="rId45" Type="http://schemas.openxmlformats.org/officeDocument/2006/relationships/hyperlink" Target="https://example.invalid/precos/37" TargetMode="External"/><Relationship Id="rId46" Type="http://schemas.openxmlformats.org/officeDocument/2006/relationships/hyperlink" Target="https://example.invalid/precos/38" TargetMode="External"/><Relationship Id="rId47" Type="http://schemas.openxmlformats.org/officeDocument/2006/relationships/hyperlink" Target="https://example.invalid/precos/39" TargetMode="External"/><Relationship Id="rId48" Type="http://schemas.openxmlformats.org/officeDocument/2006/relationships/hyperlink" Target="https://example.invalid/precos/40" TargetMode="External"/><Relationship Id="rId49" Type="http://schemas.openxmlformats.org/officeDocument/2006/relationships/hyperlink" Target="https://example.invalid/precos/41" TargetMode="External"/><Relationship Id="rId50" Type="http://schemas.openxmlformats.org/officeDocument/2006/relationships/hyperlink" Target="https://example.invalid/precos/42" TargetMode="External"/><Relationship Id="rId51" Type="http://schemas.openxmlformats.org/officeDocument/2006/relationships/hyperlink" Target="https://example.invalid/precos/43" TargetMode="External"/><Relationship Id="rId52" Type="http://schemas.openxmlformats.org/officeDocument/2006/relationships/hyperlink" Target="https://example.invalid/precos/44" TargetMode="External"/><Relationship Id="rId53" Type="http://schemas.openxmlformats.org/officeDocument/2006/relationships/hyperlink" Target="https://example.invalid/precos/45" TargetMode="External"/><Relationship Id="rId54" Type="http://schemas.openxmlformats.org/officeDocument/2006/relationships/hyperlink" Target="https://example.invalid/precos/46" TargetMode="External"/><Relationship Id="rId55" Type="http://schemas.openxmlformats.org/officeDocument/2006/relationships/hyperlink" Target="https://example.invalid/precos/47" TargetMode="External"/><Relationship Id="rId56" Type="http://schemas.openxmlformats.org/officeDocument/2006/relationships/hyperlink" Target="https://example.invalid/precos/48" TargetMode="External"/><Relationship Id="rId57" Type="http://schemas.openxmlformats.org/officeDocument/2006/relationships/hyperlink" Target="https://example.invalid/precos/49" TargetMode="External"/><Relationship Id="rId58" Type="http://schemas.openxmlformats.org/officeDocument/2006/relationships/hyperlink" Target="https://example.invalid/precos/50" TargetMode="External"/><Relationship Id="rId59" Type="http://schemas.openxmlformats.org/officeDocument/2006/relationships/hyperlink" Target="https://example.invalid/precos/51" TargetMode="External"/><Relationship Id="rId60" Type="http://schemas.openxmlformats.org/officeDocument/2006/relationships/hyperlink" Target="https://example.invalid/precos/52" TargetMode="External"/><Relationship Id="rId61" Type="http://schemas.openxmlformats.org/officeDocument/2006/relationships/hyperlink" Target="https://example.invalid/precos/53" TargetMode="External"/><Relationship Id="rId62" Type="http://schemas.openxmlformats.org/officeDocument/2006/relationships/hyperlink" Target="https://example.invalid/precos/54" TargetMode="External"/><Relationship Id="rId63" Type="http://schemas.openxmlformats.org/officeDocument/2006/relationships/hyperlink" Target="https://example.invalid/precos/55" TargetMode="External"/><Relationship Id="rId64" Type="http://schemas.openxmlformats.org/officeDocument/2006/relationships/hyperlink" Target="https://example.invalid/precos/56" TargetMode="External"/><Relationship Id="rId65" Type="http://schemas.openxmlformats.org/officeDocument/2006/relationships/hyperlink" Target="https://example.invalid/precos/57" TargetMode="External"/><Relationship Id="rId66" Type="http://schemas.openxmlformats.org/officeDocument/2006/relationships/hyperlink" Target="https://example.invalid/precos/58" TargetMode="External"/><Relationship Id="rId67" Type="http://schemas.openxmlformats.org/officeDocument/2006/relationships/hyperlink" Target="https://example.invalid/precos/59" TargetMode="External"/><Relationship Id="rId68" Type="http://schemas.openxmlformats.org/officeDocument/2006/relationships/hyperlink" Target="https://example.invalid/precos/60" TargetMode="External"/><Relationship Id="rId69" Type="http://schemas.openxmlformats.org/officeDocument/2006/relationships/hyperlink" Target="https://example.invalid/precos/61" TargetMode="External"/><Relationship Id="rId70" Type="http://schemas.openxmlformats.org/officeDocument/2006/relationships/hyperlink" Target="https://example.invalid/precos/62" TargetMode="External"/><Relationship Id="rId71" Type="http://schemas.openxmlformats.org/officeDocument/2006/relationships/hyperlink" Target="https://example.invalid/precos/63" TargetMode="External"/><Relationship Id="rId72" Type="http://schemas.openxmlformats.org/officeDocument/2006/relationships/hyperlink" Target="https://example.invalid/precos/64" TargetMode="External"/><Relationship Id="rId73" Type="http://schemas.openxmlformats.org/officeDocument/2006/relationships/hyperlink" Target="https://example.invalid/precos/65" TargetMode="External"/><Relationship Id="rId74" Type="http://schemas.openxmlformats.org/officeDocument/2006/relationships/hyperlink" Target="https://example.invalid/precos/66" TargetMode="External"/><Relationship Id="rId75" Type="http://schemas.openxmlformats.org/officeDocument/2006/relationships/hyperlink" Target="https://example.invalid/precos/67" TargetMode="External"/><Relationship Id="rId76" Type="http://schemas.openxmlformats.org/officeDocument/2006/relationships/hyperlink" Target="https://example.invalid/precos/68" TargetMode="External"/><Relationship Id="rId77" Type="http://schemas.openxmlformats.org/officeDocument/2006/relationships/hyperlink" Target="https://example.invalid/precos/69" TargetMode="External"/><Relationship Id="rId78" Type="http://schemas.openxmlformats.org/officeDocument/2006/relationships/hyperlink" Target="https://example.invalid/precos/70" TargetMode="External"/><Relationship Id="rId79" Type="http://schemas.openxmlformats.org/officeDocument/2006/relationships/hyperlink" Target="https://example.invalid/precos/71" TargetMode="External"/><Relationship Id="rId80" Type="http://schemas.openxmlformats.org/officeDocument/2006/relationships/hyperlink" Target="https://example.invalid/precos/72" TargetMode="External"/><Relationship Id="rId81" Type="http://schemas.openxmlformats.org/officeDocument/2006/relationships/hyperlink" Target="https://example.invalid/precos/73" TargetMode="External"/><Relationship Id="rId82" Type="http://schemas.openxmlformats.org/officeDocument/2006/relationships/hyperlink" Target="https://example.invalid/precos/74" TargetMode="External"/><Relationship Id="rId83" Type="http://schemas.openxmlformats.org/officeDocument/2006/relationships/hyperlink" Target="https://example.invalid/precos/75" TargetMode="External"/><Relationship Id="rId84" Type="http://schemas.openxmlformats.org/officeDocument/2006/relationships/hyperlink" Target="https://example.invalid/precos/76" TargetMode="External"/><Relationship Id="rId85" Type="http://schemas.openxmlformats.org/officeDocument/2006/relationships/hyperlink" Target="https://example.invalid/precos/77" TargetMode="External"/><Relationship Id="rId86" Type="http://schemas.openxmlformats.org/officeDocument/2006/relationships/hyperlink" Target="https://example.invalid/precos/78" TargetMode="External"/><Relationship Id="rId87" Type="http://schemas.openxmlformats.org/officeDocument/2006/relationships/hyperlink" Target="https://example.invalid/precos/79" TargetMode="External"/><Relationship Id="rId88" Type="http://schemas.openxmlformats.org/officeDocument/2006/relationships/hyperlink" Target="https://example.invalid/precos/80" TargetMode="External"/><Relationship Id="rId89" Type="http://schemas.openxmlformats.org/officeDocument/2006/relationships/hyperlink" Target="https://example.invalid/precos/81" TargetMode="External"/><Relationship Id="rId90" Type="http://schemas.openxmlformats.org/officeDocument/2006/relationships/hyperlink" Target="https://example.invalid/precos/82" TargetMode="External"/><Relationship Id="rId91" Type="http://schemas.openxmlformats.org/officeDocument/2006/relationships/hyperlink" Target="https://example.invalid/precos/83" TargetMode="External"/><Relationship Id="rId92" Type="http://schemas.openxmlformats.org/officeDocument/2006/relationships/hyperlink" Target="https://example.invalid/precos/84" TargetMode="External"/><Relationship Id="rId93" Type="http://schemas.openxmlformats.org/officeDocument/2006/relationships/hyperlink" Target="https://example.invalid/precos/85" TargetMode="External"/><Relationship Id="rId94" Type="http://schemas.openxmlformats.org/officeDocument/2006/relationships/hyperlink" Target="https://example.invalid/precos/86" TargetMode="External"/><Relationship Id="rId95" Type="http://schemas.openxmlformats.org/officeDocument/2006/relationships/hyperlink" Target="https://example.invalid/precos/87" TargetMode="External"/><Relationship Id="rId96" Type="http://schemas.openxmlformats.org/officeDocument/2006/relationships/hyperlink" Target="https://example.invalid/precos/88" TargetMode="External"/><Relationship Id="rId97" Type="http://schemas.openxmlformats.org/officeDocument/2006/relationships/hyperlink" Target="https://example.invalid/precos/89" TargetMode="External"/><Relationship Id="rId98" Type="http://schemas.openxmlformats.org/officeDocument/2006/relationships/hyperlink" Target="https://example.invalid/precos/90" TargetMode="External"/><Relationship Id="rId99" Type="http://schemas.openxmlformats.org/officeDocument/2006/relationships/hyperlink" Target="https://example.invalid/precos/91" TargetMode="External"/><Relationship Id="rId100" Type="http://schemas.openxmlformats.org/officeDocument/2006/relationships/hyperlink" Target="https://example.invalid/precos/92" TargetMode="External"/><Relationship Id="rId101" Type="http://schemas.openxmlformats.org/officeDocument/2006/relationships/hyperlink" Target="https://example.invalid/precos/93" TargetMode="External"/><Relationship Id="rId102" Type="http://schemas.openxmlformats.org/officeDocument/2006/relationships/hyperlink" Target="https://example.invalid/precos/94" TargetMode="External"/><Relationship Id="rId103" Type="http://schemas.openxmlformats.org/officeDocument/2006/relationships/hyperlink" Target="https://example.invalid/precos/95" TargetMode="External"/><Relationship Id="rId104" Type="http://schemas.openxmlformats.org/officeDocument/2006/relationships/hyperlink" Target="https://example.invalid/precos/96" TargetMode="External"/><Relationship Id="rId105" Type="http://schemas.openxmlformats.org/officeDocument/2006/relationships/hyperlink" Target="https://example.invalid/precos/97" TargetMode="External"/><Relationship Id="rId106" Type="http://schemas.openxmlformats.org/officeDocument/2006/relationships/hyperlink" Target="https://example.invalid/precos/98" TargetMode="External"/><Relationship Id="rId107" Type="http://schemas.openxmlformats.org/officeDocument/2006/relationships/hyperlink" Target="https://example.invalid/precos/99" TargetMode="External"/><Relationship Id="rId108" Type="http://schemas.openxmlformats.org/officeDocument/2006/relationships/hyperlink" Target="https://example.invalid/precos/100" TargetMode="External"/><Relationship Id="rId109" Type="http://schemas.openxmlformats.org/officeDocument/2006/relationships/hyperlink" Target="https://example.invalid/precos/101" TargetMode="External"/><Relationship Id="rId110" Type="http://schemas.openxmlformats.org/officeDocument/2006/relationships/hyperlink" Target="https://example.invalid/precos/102" TargetMode="External"/><Relationship Id="rId111" Type="http://schemas.openxmlformats.org/officeDocument/2006/relationships/hyperlink" Target="https://example.invalid/precos/103" TargetMode="External"/><Relationship Id="rId112" Type="http://schemas.openxmlformats.org/officeDocument/2006/relationships/hyperlink" Target="https://example.invalid/precos/104" TargetMode="External"/><Relationship Id="rId113" Type="http://schemas.openxmlformats.org/officeDocument/2006/relationships/hyperlink" Target="https://example.invalid/precos/105" TargetMode="External"/><Relationship Id="rId114" Type="http://schemas.openxmlformats.org/officeDocument/2006/relationships/hyperlink" Target="https://example.invalid/precos/106" TargetMode="External"/><Relationship Id="rId115" Type="http://schemas.openxmlformats.org/officeDocument/2006/relationships/hyperlink" Target="https://example.invalid/precos/107" TargetMode="External"/><Relationship Id="rId116" Type="http://schemas.openxmlformats.org/officeDocument/2006/relationships/hyperlink" Target="https://example.invalid/precos/108" TargetMode="External"/><Relationship Id="rId117" Type="http://schemas.openxmlformats.org/officeDocument/2006/relationships/hyperlink" Target="https://example.invalid/precos/109" TargetMode="External"/><Relationship Id="rId118" Type="http://schemas.openxmlformats.org/officeDocument/2006/relationships/hyperlink" Target="https://example.invalid/precos/110" TargetMode="External"/><Relationship Id="rId119" Type="http://schemas.openxmlformats.org/officeDocument/2006/relationships/hyperlink" Target="https://example.invalid/precos/111" TargetMode="External"/><Relationship Id="rId120" Type="http://schemas.openxmlformats.org/officeDocument/2006/relationships/hyperlink" Target="https://example.invalid/precos/112" TargetMode="External"/><Relationship Id="rId121" Type="http://schemas.openxmlformats.org/officeDocument/2006/relationships/hyperlink" Target="https://example.invalid/precos/113" TargetMode="External"/><Relationship Id="rId122" Type="http://schemas.openxmlformats.org/officeDocument/2006/relationships/hyperlink" Target="https://example.invalid/precos/114" TargetMode="External"/><Relationship Id="rId123" Type="http://schemas.openxmlformats.org/officeDocument/2006/relationships/hyperlink" Target="https://example.invalid/precos/115" TargetMode="External"/><Relationship Id="rId124" Type="http://schemas.openxmlformats.org/officeDocument/2006/relationships/hyperlink" Target="https://example.invalid/precos/116" TargetMode="External"/><Relationship Id="rId125" Type="http://schemas.openxmlformats.org/officeDocument/2006/relationships/hyperlink" Target="https://example.invalid/precos/117" TargetMode="External"/><Relationship Id="rId126" Type="http://schemas.openxmlformats.org/officeDocument/2006/relationships/hyperlink" Target="https://example.invalid/precos/118" TargetMode="External"/><Relationship Id="rId127" Type="http://schemas.openxmlformats.org/officeDocument/2006/relationships/hyperlink" Target="https://example.invalid/precos/119" TargetMode="External"/><Relationship Id="rId128" Type="http://schemas.openxmlformats.org/officeDocument/2006/relationships/hyperlink" Target="https://example.invalid/precos/120" TargetMode="External"/><Relationship Id="rId129" Type="http://schemas.openxmlformats.org/officeDocument/2006/relationships/hyperlink" Target="https://example.invalid/precos/121" TargetMode="External"/><Relationship Id="rId130" Type="http://schemas.openxmlformats.org/officeDocument/2006/relationships/hyperlink" Target="https://example.invalid/precos/122" TargetMode="External"/><Relationship Id="rId131" Type="http://schemas.openxmlformats.org/officeDocument/2006/relationships/hyperlink" Target="https://example.invalid/precos/123" TargetMode="External"/><Relationship Id="rId132" Type="http://schemas.openxmlformats.org/officeDocument/2006/relationships/hyperlink" Target="https://example.invalid/precos/124" TargetMode="External"/><Relationship Id="rId133" Type="http://schemas.openxmlformats.org/officeDocument/2006/relationships/hyperlink" Target="https://example.invalid/precos/125" TargetMode="External"/><Relationship Id="rId134" Type="http://schemas.openxmlformats.org/officeDocument/2006/relationships/hyperlink" Target="https://example.invalid/precos/126" TargetMode="External"/><Relationship Id="rId135" Type="http://schemas.openxmlformats.org/officeDocument/2006/relationships/hyperlink" Target="https://example.invalid/precos/127" TargetMode="External"/><Relationship Id="rId136" Type="http://schemas.openxmlformats.org/officeDocument/2006/relationships/hyperlink" Target="https://example.invalid/precos/128" TargetMode="External"/><Relationship Id="rId137" Type="http://schemas.openxmlformats.org/officeDocument/2006/relationships/hyperlink" Target="https://example.invalid/precos/129" TargetMode="External"/><Relationship Id="rId138" Type="http://schemas.openxmlformats.org/officeDocument/2006/relationships/hyperlink" Target="https://example.invalid/precos/130" TargetMode="External"/><Relationship Id="rId139" Type="http://schemas.openxmlformats.org/officeDocument/2006/relationships/hyperlink" Target="https://example.invalid/precos/131" TargetMode="External"/><Relationship Id="rId140" Type="http://schemas.openxmlformats.org/officeDocument/2006/relationships/hyperlink" Target="https://example.invalid/precos/132" TargetMode="External"/><Relationship Id="rId141" Type="http://schemas.openxmlformats.org/officeDocument/2006/relationships/hyperlink" Target="https://example.invalid/precos/133" TargetMode="External"/><Relationship Id="rId142" Type="http://schemas.openxmlformats.org/officeDocument/2006/relationships/hyperlink" Target="https://example.invalid/precos/134" TargetMode="External"/><Relationship Id="rId143" Type="http://schemas.openxmlformats.org/officeDocument/2006/relationships/hyperlink" Target="https://example.invalid/precos/135" TargetMode="External"/><Relationship Id="rId144" Type="http://schemas.openxmlformats.org/officeDocument/2006/relationships/hyperlink" Target="https://example.invalid/precos/136" TargetMode="External"/><Relationship Id="rId145" Type="http://schemas.openxmlformats.org/officeDocument/2006/relationships/hyperlink" Target="https://example.invalid/precos/137" TargetMode="External"/><Relationship Id="rId146" Type="http://schemas.openxmlformats.org/officeDocument/2006/relationships/hyperlink" Target="https://example.invalid/precos/138" TargetMode="External"/><Relationship Id="rId147" Type="http://schemas.openxmlformats.org/officeDocument/2006/relationships/hyperlink" Target="https://example.invalid/precos/139" TargetMode="External"/><Relationship Id="rId148" Type="http://schemas.openxmlformats.org/officeDocument/2006/relationships/hyperlink" Target="https://example.invalid/precos/140" TargetMode="External"/><Relationship Id="rId149" Type="http://schemas.openxmlformats.org/officeDocument/2006/relationships/hyperlink" Target="https://example.invalid/precos/141" TargetMode="External"/><Relationship Id="rId150" Type="http://schemas.openxmlformats.org/officeDocument/2006/relationships/hyperlink" Target="https://example.invalid/precos/142" TargetMode="External"/><Relationship Id="rId151" Type="http://schemas.openxmlformats.org/officeDocument/2006/relationships/hyperlink" Target="https://example.invalid/precos/143" TargetMode="External"/><Relationship Id="rId152" Type="http://schemas.openxmlformats.org/officeDocument/2006/relationships/hyperlink" Target="https://example.invalid/precos/144" TargetMode="External"/><Relationship Id="rId153" Type="http://schemas.openxmlformats.org/officeDocument/2006/relationships/hyperlink" Target="https://example.invalid/precos/145" TargetMode="External"/><Relationship Id="rId154" Type="http://schemas.openxmlformats.org/officeDocument/2006/relationships/hyperlink" Target="https://example.invalid/precos/146" TargetMode="External"/><Relationship Id="rId155" Type="http://schemas.openxmlformats.org/officeDocument/2006/relationships/hyperlink" Target="https://example.invalid/precos/147" TargetMode="External"/><Relationship Id="rId156" Type="http://schemas.openxmlformats.org/officeDocument/2006/relationships/hyperlink" Target="https://example.invalid/precos/148" TargetMode="External"/><Relationship Id="rId157" Type="http://schemas.openxmlformats.org/officeDocument/2006/relationships/hyperlink" Target="https://example.invalid/precos/149" TargetMode="External"/><Relationship Id="rId158" Type="http://schemas.openxmlformats.org/officeDocument/2006/relationships/hyperlink" Target="https://example.invalid/precos/150" TargetMode="External"/><Relationship Id="rId159" Type="http://schemas.openxmlformats.org/officeDocument/2006/relationships/hyperlink" Target="https://example.invalid/precos/151" TargetMode="External"/><Relationship Id="rId160" Type="http://schemas.openxmlformats.org/officeDocument/2006/relationships/hyperlink" Target="https://example.invalid/precos/152" TargetMode="External"/><Relationship Id="rId161" Type="http://schemas.openxmlformats.org/officeDocument/2006/relationships/hyperlink" Target="https://example.invalid/precos/153" TargetMode="External"/><Relationship Id="rId162" Type="http://schemas.openxmlformats.org/officeDocument/2006/relationships/hyperlink" Target="https://example.invalid/precos/154" TargetMode="External"/><Relationship Id="rId163" Type="http://schemas.openxmlformats.org/officeDocument/2006/relationships/hyperlink" Target="https://example.invalid/precos/155" TargetMode="External"/><Relationship Id="rId164" Type="http://schemas.openxmlformats.org/officeDocument/2006/relationships/hyperlink" Target="https://example.invalid/precos/156" TargetMode="External"/><Relationship Id="rId165" Type="http://schemas.openxmlformats.org/officeDocument/2006/relationships/hyperlink" Target="https://example.invalid/precos/157" TargetMode="External"/><Relationship Id="rId166" Type="http://schemas.openxmlformats.org/officeDocument/2006/relationships/hyperlink" Target="https://example.invalid/precos/158" TargetMode="External"/><Relationship Id="rId167" Type="http://schemas.openxmlformats.org/officeDocument/2006/relationships/hyperlink" Target="https://example.invalid/precos/159" TargetMode="External"/><Relationship Id="rId168" Type="http://schemas.openxmlformats.org/officeDocument/2006/relationships/hyperlink" Target="https://example.invalid/precos/160" TargetMode="External"/><Relationship Id="rId169" Type="http://schemas.openxmlformats.org/officeDocument/2006/relationships/hyperlink" Target="https://example.invalid/precos/161" TargetMode="External"/><Relationship Id="rId170" Type="http://schemas.openxmlformats.org/officeDocument/2006/relationships/hyperlink" Target="https://example.invalid/precos/162" TargetMode="External"/><Relationship Id="rId171" Type="http://schemas.openxmlformats.org/officeDocument/2006/relationships/hyperlink" Target="https://example.invalid/precos/163" TargetMode="External"/><Relationship Id="rId172" Type="http://schemas.openxmlformats.org/officeDocument/2006/relationships/hyperlink" Target="https://example.invalid/precos/164" TargetMode="External"/><Relationship Id="rId173" Type="http://schemas.openxmlformats.org/officeDocument/2006/relationships/hyperlink" Target="https://example.invalid/precos/165" TargetMode="External"/><Relationship Id="rId174" Type="http://schemas.openxmlformats.org/officeDocument/2006/relationships/hyperlink" Target="https://example.invalid/precos/166" TargetMode="External"/><Relationship Id="rId175" Type="http://schemas.openxmlformats.org/officeDocument/2006/relationships/hyperlink" Target="https://example.invalid/precos/167" TargetMode="External"/><Relationship Id="rId176" Type="http://schemas.openxmlformats.org/officeDocument/2006/relationships/hyperlink" Target="https://example.invalid/precos/168" TargetMode="External"/><Relationship Id="rId177" Type="http://schemas.openxmlformats.org/officeDocument/2006/relationships/hyperlink" Target="https://example.invalid/precos/169" TargetMode="External"/><Relationship Id="rId178" Type="http://schemas.openxmlformats.org/officeDocument/2006/relationships/hyperlink" Target="https://example.invalid/precos/170" TargetMode="External"/><Relationship Id="rId179" Type="http://schemas.openxmlformats.org/officeDocument/2006/relationships/hyperlink" Target="https://example.invalid/precos/171" TargetMode="External"/><Relationship Id="rId180" Type="http://schemas.openxmlformats.org/officeDocument/2006/relationships/hyperlink" Target="https://example.invalid/precos/172" TargetMode="External"/><Relationship Id="rId181" Type="http://schemas.openxmlformats.org/officeDocument/2006/relationships/hyperlink" Target="https://example.invalid/precos/173" TargetMode="External"/><Relationship Id="rId182" Type="http://schemas.openxmlformats.org/officeDocument/2006/relationships/hyperlink" Target="https://example.invalid/precos/174" TargetMode="External"/><Relationship Id="rId183" Type="http://schemas.openxmlformats.org/officeDocument/2006/relationships/hyperlink" Target="https://example.invalid/precos/175" TargetMode="External"/><Relationship Id="rId184" Type="http://schemas.openxmlformats.org/officeDocument/2006/relationships/hyperlink" Target="https://example.invalid/precos/176" TargetMode="External"/><Relationship Id="rId185" Type="http://schemas.openxmlformats.org/officeDocument/2006/relationships/hyperlink" Target="https://example.invalid/precos/177" TargetMode="External"/><Relationship Id="rId186" Type="http://schemas.openxmlformats.org/officeDocument/2006/relationships/hyperlink" Target="https://example.invalid/precos/178" TargetMode="External"/><Relationship Id="rId187" Type="http://schemas.openxmlformats.org/officeDocument/2006/relationships/hyperlink" Target="https://example.invalid/precos/179" TargetMode="External"/><Relationship Id="rId188" Type="http://schemas.openxmlformats.org/officeDocument/2006/relationships/hyperlink" Target="https://example.invalid/precos/180" TargetMode="External"/><Relationship Id="rId189" Type="http://schemas.openxmlformats.org/officeDocument/2006/relationships/hyperlink" Target="https://example.invalid/precos/181" TargetMode="External"/><Relationship Id="rId190" Type="http://schemas.openxmlformats.org/officeDocument/2006/relationships/hyperlink" Target="https://example.invalid/precos/182" TargetMode="External"/><Relationship Id="rId191" Type="http://schemas.openxmlformats.org/officeDocument/2006/relationships/hyperlink" Target="https://example.invalid/precos/183" TargetMode="External"/><Relationship Id="rId192" Type="http://schemas.openxmlformats.org/officeDocument/2006/relationships/hyperlink" Target="https://example.invalid/precos/184" TargetMode="External"/><Relationship Id="rId193" Type="http://schemas.openxmlformats.org/officeDocument/2006/relationships/hyperlink" Target="https://example.invalid/precos/185" TargetMode="External"/><Relationship Id="rId194" Type="http://schemas.openxmlformats.org/officeDocument/2006/relationships/hyperlink" Target="https://example.invalid/precos/186" TargetMode="External"/><Relationship Id="rId195" Type="http://schemas.openxmlformats.org/officeDocument/2006/relationships/hyperlink" Target="https://example.invalid/precos/187" TargetMode="External"/><Relationship Id="rId196" Type="http://schemas.openxmlformats.org/officeDocument/2006/relationships/hyperlink" Target="https://example.invalid/precos/188" TargetMode="External"/><Relationship Id="rId197" Type="http://schemas.openxmlformats.org/officeDocument/2006/relationships/hyperlink" Target="https://example.invalid/precos/189" TargetMode="External"/><Relationship Id="rId198" Type="http://schemas.openxmlformats.org/officeDocument/2006/relationships/hyperlink" Target="https://example.invalid/precos/190" TargetMode="External"/><Relationship Id="rId199" Type="http://schemas.openxmlformats.org/officeDocument/2006/relationships/hyperlink" Target="https://example.invalid/precos/191" TargetMode="External"/><Relationship Id="rId200" Type="http://schemas.openxmlformats.org/officeDocument/2006/relationships/hyperlink" Target="https://example.invalid/precos/192" TargetMode="External"/><Relationship Id="rId201" Type="http://schemas.openxmlformats.org/officeDocument/2006/relationships/hyperlink" Target="https://example.invalid/precos/193" TargetMode="External"/><Relationship Id="rId202" Type="http://schemas.openxmlformats.org/officeDocument/2006/relationships/hyperlink" Target="https://example.invalid/precos/194" TargetMode="External"/><Relationship Id="rId203" Type="http://schemas.openxmlformats.org/officeDocument/2006/relationships/hyperlink" Target="https://example.invalid/precos/195" TargetMode="External"/><Relationship Id="rId204" Type="http://schemas.openxmlformats.org/officeDocument/2006/relationships/hyperlink" Target="https://example.invalid/precos/196" TargetMode="External"/><Relationship Id="rId205" Type="http://schemas.openxmlformats.org/officeDocument/2006/relationships/hyperlink" Target="https://example.invalid/precos/197" TargetMode="External"/><Relationship Id="rId206" Type="http://schemas.openxmlformats.org/officeDocument/2006/relationships/hyperlink" Target="https://example.invalid/precos/198" TargetMode="External"/><Relationship Id="rId207" Type="http://schemas.openxmlformats.org/officeDocument/2006/relationships/hyperlink" Target="https://example.invalid/precos/199" TargetMode="External"/><Relationship Id="rId208" Type="http://schemas.openxmlformats.org/officeDocument/2006/relationships/hyperlink" Target="https://example.invalid/precos/200" TargetMode="External"/><Relationship Id="rId209" Type="http://schemas.openxmlformats.org/officeDocument/2006/relationships/hyperlink" Target="https://example.invalid/precos/201" TargetMode="External"/><Relationship Id="rId210" Type="http://schemas.openxmlformats.org/officeDocument/2006/relationships/hyperlink" Target="https://example.invalid/precos/202" TargetMode="External"/><Relationship Id="rId211" Type="http://schemas.openxmlformats.org/officeDocument/2006/relationships/hyperlink" Target="https://example.invalid/precos/203" TargetMode="External"/><Relationship Id="rId212" Type="http://schemas.openxmlformats.org/officeDocument/2006/relationships/hyperlink" Target="https://example.invalid/precos/204" TargetMode="External"/><Relationship Id="rId213" Type="http://schemas.openxmlformats.org/officeDocument/2006/relationships/hyperlink" Target="https://example.invalid/precos/205" TargetMode="External"/><Relationship Id="rId214" Type="http://schemas.openxmlformats.org/officeDocument/2006/relationships/hyperlink" Target="https://example.invalid/precos/206" TargetMode="External"/><Relationship Id="rId215" Type="http://schemas.openxmlformats.org/officeDocument/2006/relationships/hyperlink" Target="https://example.invalid/precos/207" TargetMode="External"/><Relationship Id="rId216" Type="http://schemas.openxmlformats.org/officeDocument/2006/relationships/hyperlink" Target="https://example.invalid/precos/208" TargetMode="External"/><Relationship Id="rId217" Type="http://schemas.openxmlformats.org/officeDocument/2006/relationships/hyperlink" Target="https://example.invalid/precos/209" TargetMode="External"/><Relationship Id="rId218" Type="http://schemas.openxmlformats.org/officeDocument/2006/relationships/hyperlink" Target="https://example.invalid/precos/2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